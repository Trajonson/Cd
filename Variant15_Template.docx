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Variant 15 - Automated Batch Script Template</w:t>
      </w:r>
    </w:p>
    <w:p>
      <w:pPr>
        <w:jc w:val="center"/>
      </w:pPr>
      <w:r>
        <w:rPr>
          <w:rFonts w:ascii="Arial" w:hAnsi="Arial"/>
          <w:i/>
          <w:sz w:val="20"/>
        </w:rPr>
        <w:t>Student Name: KANYEMBO</w:t>
        <w:br/>
        <w:t>Copy the text box below directly into your Notepad file.</w:t>
      </w:r>
    </w:p>
    <w:p>
      <w:r>
        <w:br/>
        <w:t>Instructions:</w:t>
        <w:br/>
        <w:t>1. Copy all the text inside the border below.</w:t>
        <w:br/>
        <w:t>2. Open Notepad and paste the text.</w:t>
        <w:br/>
        <w:t>3. Save the file as 'variant15.bat' using 'All Files (*.*)' as the type.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21"/>
              </w:rPr>
              <w:t>@echo off</w:t>
              <w:br/>
              <w:t>cls</w:t>
              <w:br/>
              <w:t>echo KANYEMBO</w:t>
              <w:br/>
              <w:t>pause</w:t>
              <w:br/>
              <w:br/>
              <w:t>cd C:\</w:t>
              <w:br/>
              <w:t>md L5</w:t>
              <w:br/>
              <w:t>cd L5</w:t>
              <w:br/>
              <w:br/>
              <w:t>mkdir MYDIR</w:t>
              <w:br/>
              <w:t>md MYDIR\DIR</w:t>
              <w:br/>
              <w:t>md MYDIR\DIR\DIR1</w:t>
              <w:br/>
              <w:t>md MYDIR\DIR\DIR2</w:t>
              <w:br/>
              <w:t>md MYDIR\DIR\DIR2\DIR3</w:t>
              <w:br/>
              <w:br/>
              <w:t>type nul&gt;MYDIR\DIR\DIR2\DIR3\file1.doc</w:t>
              <w:br/>
              <w:t>type nul&gt;MYDIR\DIR\DIR2\DIR3\file2.doc</w:t>
              <w:br/>
              <w:t>type nul&gt;MYDIR\DIR\DIR2\DIR3\file3.doc</w:t>
              <w:br/>
              <w:t>cls</w:t>
              <w:br/>
              <w:t>tree /f</w:t>
              <w:br/>
              <w:t>pause</w:t>
              <w:br/>
              <w:br/>
              <w:t>copy MYDIR\DIR\DIR2\DIR3\* MYDIR\DIR\</w:t>
              <w:br/>
              <w:t>cls</w:t>
              <w:br/>
              <w:t>tree /f</w:t>
              <w:br/>
              <w:t>pause</w:t>
              <w:br/>
              <w:br/>
              <w:t>copy MYDIR\DIR\DIR2\DIR3\*.doc MYDIR\DIR\DIR2\*.txt</w:t>
              <w:br/>
              <w:t>cls</w:t>
              <w:br/>
              <w:t>tree /f</w:t>
              <w:br/>
              <w:t>pause</w:t>
              <w:br/>
              <w:br/>
              <w:t>move MYDIR\DIR\DIR2\DIR3\file1.doc MYDIR\DIR\DIR1\myfile.doc</w:t>
              <w:br/>
              <w:t>cls</w:t>
              <w:br/>
              <w:t>tree /f</w:t>
              <w:br/>
              <w:t>pause</w:t>
              <w:br/>
              <w:br/>
              <w:t>cd \</w:t>
              <w:br/>
              <w:t>rd L5 /s /q</w:t>
            </w:r>
          </w:p>
        </w:tc>
      </w:tr>
    </w:tbl>
    <w:p>
      <w:r>
        <w:br/>
        <w:br/>
        <w:t>---</w:t>
        <w:br/>
        <w:t>*This document contains technical programming scripts for educational laboratory work purposes.*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